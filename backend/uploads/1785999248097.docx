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Report: AI Models for an AI Applicant Tracking System (AI-ATS)</w:t>
      </w:r>
    </w:p>
    <w:p>
      <w:r>
        <w:rPr>
          <w:b/>
        </w:rPr>
        <w:t>Objective</w:t>
        <w:br/>
      </w:r>
      <w:r>
        <w:t>Evaluate leading AI models for parsing resumes, matching candidates to job descriptions, ranking applicants, and generating recruiter summaries.</w:t>
        <w:br/>
      </w:r>
    </w:p>
    <w:p>
      <w:pPr>
        <w:pStyle w:val="Heading2"/>
      </w:pPr>
      <w:r>
        <w:t>Project Requirements</w:t>
      </w:r>
    </w:p>
    <w:p>
      <w:pPr>
        <w:pStyle w:val="ListBullet"/>
      </w:pPr>
      <w:r>
        <w:t>HR creates multiple job descriptions.</w:t>
      </w:r>
    </w:p>
    <w:p>
      <w:pPr>
        <w:pStyle w:val="ListBullet"/>
      </w:pPr>
      <w:r>
        <w:t>HR uploads hundreds or thousands of resumes.</w:t>
      </w:r>
    </w:p>
    <w:p>
      <w:pPr>
        <w:pStyle w:val="ListBullet"/>
      </w:pPr>
      <w:r>
        <w:t>AI extracts skills, education, experience, projects, and certifications.</w:t>
      </w:r>
    </w:p>
    <w:p>
      <w:pPr>
        <w:pStyle w:val="ListBullet"/>
      </w:pPr>
      <w:r>
        <w:t>AI compares resumes with the job description.</w:t>
      </w:r>
    </w:p>
    <w:p>
      <w:pPr>
        <w:pStyle w:val="ListBullet"/>
      </w:pPr>
      <w:r>
        <w:t>AI assigns a match score and ranks candidates.</w:t>
      </w:r>
    </w:p>
    <w:p>
      <w:pPr>
        <w:pStyle w:val="ListBullet"/>
      </w:pPr>
      <w:r>
        <w:t>AI generates a short explanation for each score.</w:t>
      </w:r>
    </w:p>
    <w:p>
      <w:pPr>
        <w:pStyle w:val="Heading2"/>
      </w:pPr>
      <w:r>
        <w:t>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Criteria</w:t>
            </w:r>
          </w:p>
        </w:tc>
        <w:tc>
          <w:tcPr>
            <w:tcW w:type="dxa" w:w="1728"/>
          </w:tcPr>
          <w:p>
            <w:r>
              <w:t>GPT-5.5</w:t>
            </w:r>
          </w:p>
        </w:tc>
        <w:tc>
          <w:tcPr>
            <w:tcW w:type="dxa" w:w="1728"/>
          </w:tcPr>
          <w:p>
            <w:r>
              <w:t>GPT-5</w:t>
            </w:r>
          </w:p>
        </w:tc>
        <w:tc>
          <w:tcPr>
            <w:tcW w:type="dxa" w:w="1728"/>
          </w:tcPr>
          <w:p>
            <w:r>
              <w:t>GPT-4.1</w:t>
            </w:r>
          </w:p>
        </w:tc>
        <w:tc>
          <w:tcPr>
            <w:tcW w:type="dxa" w:w="1728"/>
          </w:tcPr>
          <w:p>
            <w:r>
              <w:t>Gemini 2.5 Pro</w:t>
            </w:r>
          </w:p>
        </w:tc>
      </w:tr>
      <w:tr>
        <w:tc>
          <w:tcPr>
            <w:tcW w:type="dxa" w:w="1728"/>
          </w:tcPr>
          <w:p>
            <w:r>
              <w:t>Resume Parsing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Very Good</w:t>
            </w:r>
          </w:p>
        </w:tc>
        <w:tc>
          <w:tcPr>
            <w:tcW w:type="dxa" w:w="1728"/>
          </w:tcPr>
          <w:p>
            <w:r>
              <w:t>Very Good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Skill Extraction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Very Good</w:t>
            </w:r>
          </w:p>
        </w:tc>
        <w:tc>
          <w:tcPr>
            <w:tcW w:type="dxa" w:w="1728"/>
          </w:tcPr>
          <w:p>
            <w:r>
              <w:t>Very Good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JD ↔ Resume Matching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Very Good</w:t>
            </w:r>
          </w:p>
        </w:tc>
        <w:tc>
          <w:tcPr>
            <w:tcW w:type="dxa" w:w="1728"/>
          </w:tcPr>
          <w:p>
            <w:r>
              <w:t>Very Good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Structured JSON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Very Good</w:t>
            </w:r>
          </w:p>
        </w:tc>
      </w:tr>
      <w:tr>
        <w:tc>
          <w:tcPr>
            <w:tcW w:type="dxa" w:w="1728"/>
          </w:tcPr>
          <w:p>
            <w:r>
              <w:t>Long Context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Very Good</w:t>
            </w:r>
          </w:p>
        </w:tc>
        <w:tc>
          <w:tcPr>
            <w:tcW w:type="dxa" w:w="1728"/>
          </w:tcPr>
          <w:p>
            <w:r>
              <w:t>Very Good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Speed</w:t>
            </w:r>
          </w:p>
        </w:tc>
        <w:tc>
          <w:tcPr>
            <w:tcW w:type="dxa" w:w="1728"/>
          </w:tcPr>
          <w:p>
            <w:r>
              <w:t>Very Good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Relative Cost</w:t>
            </w:r>
          </w:p>
        </w:tc>
        <w:tc>
          <w:tcPr>
            <w:tcW w:type="dxa" w:w="1728"/>
          </w:tcPr>
          <w:p>
            <w:r>
              <w:t>Highest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2"/>
      </w:pPr>
      <w:r>
        <w:t>Approximate Token Usage per Resume</w:t>
      </w:r>
    </w:p>
    <w:p>
      <w:r>
        <w:t>Typical 2-page resume:</w:t>
        <w:br/>
        <w:t>- Job Description: 500–800 input tokens</w:t>
        <w:br/>
        <w:t>- Resume: 900–1,500 input tokens</w:t>
        <w:br/>
        <w:t>- Prompt: 200–400 input tokens</w:t>
        <w:br/>
        <w:t>- Total input: ~1,600–2,300 tokens</w:t>
        <w:br/>
        <w:t>- Typical output: 200–600 tokens</w:t>
      </w:r>
    </w:p>
    <w:p>
      <w:pPr>
        <w:pStyle w:val="Heading2"/>
      </w:pPr>
      <w:r>
        <w:t>Recommended Production Architecture</w:t>
      </w:r>
    </w:p>
    <w:p>
      <w:r>
        <w:t>1. HR creates a Job Description.</w:t>
        <w:br/>
        <w:t>2. Generate an embedding for the job description.</w:t>
        <w:br/>
        <w:t>3. Upload resumes.</w:t>
        <w:br/>
        <w:t>4. Parse resumes into structured candidate profiles.</w:t>
        <w:br/>
        <w:t>5. Generate resume embeddings.</w:t>
        <w:br/>
        <w:t>6. Compare embeddings and structured data.</w:t>
        <w:br/>
        <w:t>7. Apply a custom weighted scoring algorithm.</w:t>
        <w:br/>
        <w:t>8. Rank candidates from highest to lowest.</w:t>
        <w:br/>
        <w:t>9. Use an LLM only to generate recruiter-friendly summaries for the top candidates.</w:t>
      </w:r>
    </w:p>
    <w:p>
      <w:pPr>
        <w:pStyle w:val="Heading2"/>
      </w:pPr>
      <w:r>
        <w:t>Recommended Tech Stack</w:t>
      </w:r>
    </w:p>
    <w:p>
      <w:pPr>
        <w:pStyle w:val="ListBullet"/>
      </w:pPr>
      <w:r>
        <w:t>Frontend: React + Tailwind CSS</w:t>
      </w:r>
    </w:p>
    <w:p>
      <w:pPr>
        <w:pStyle w:val="ListBullet"/>
      </w:pPr>
      <w:r>
        <w:t>Backend: Node.js + Express</w:t>
      </w:r>
    </w:p>
    <w:p>
      <w:pPr>
        <w:pStyle w:val="ListBullet"/>
      </w:pPr>
      <w:r>
        <w:t>Database: MongoDB</w:t>
      </w:r>
    </w:p>
    <w:p>
      <w:pPr>
        <w:pStyle w:val="ListBullet"/>
      </w:pPr>
      <w:r>
        <w:t>Embeddings: Semantic similarity model</w:t>
      </w:r>
    </w:p>
    <w:p>
      <w:pPr>
        <w:pStyle w:val="ListBullet"/>
      </w:pPr>
      <w:r>
        <w:t>LLM: GPT-5.5 (highest quality) or Gemini 2.5 Pro (best value)</w:t>
      </w:r>
    </w:p>
    <w:p>
      <w:pPr>
        <w:pStyle w:val="ListBullet"/>
      </w:pPr>
      <w:r>
        <w:t>Ranking: Custom weighted scoring algorithm</w:t>
      </w:r>
    </w:p>
    <w:p>
      <w:pPr>
        <w:pStyle w:val="Heading2"/>
      </w:pPr>
      <w:r>
        <w:t>Final Recommendations</w:t>
      </w:r>
    </w:p>
    <w:p>
      <w:r>
        <w:t>• Best overall quality: GPT-5.5.</w:t>
        <w:br/>
        <w:t>• Best value: Gemini 2.5 Pro.</w:t>
        <w:br/>
        <w:t>• Avoid sending every resume to an LLM for ranking.</w:t>
        <w:br/>
        <w:t>• Use embeddings + a custom scoring algorithm for scalable matching.</w:t>
        <w:br/>
        <w:t>• Reserve the LLM for parsing, summaries, and explanations.</w:t>
      </w:r>
    </w:p>
    <w:p>
      <w:pPr>
        <w:pStyle w:val="Heading2"/>
      </w:pPr>
      <w:r>
        <w:t>References</w:t>
      </w:r>
    </w:p>
    <w:p>
      <w:pPr>
        <w:pStyle w:val="ListBullet"/>
      </w:pPr>
      <w:r>
        <w:t>https://developers.openai.com/api/docs/models/gpt-5.5</w:t>
      </w:r>
    </w:p>
    <w:p>
      <w:pPr>
        <w:pStyle w:val="ListBullet"/>
      </w:pPr>
      <w:r>
        <w:t>https://developers.openai.com/api/docs/models/gpt-5</w:t>
      </w:r>
    </w:p>
    <w:p>
      <w:pPr>
        <w:pStyle w:val="ListBullet"/>
      </w:pPr>
      <w:r>
        <w:t>https://developers.openai.com/api/docs/models/gpt-4.1</w:t>
      </w:r>
    </w:p>
    <w:p>
      <w:pPr>
        <w:pStyle w:val="ListBullet"/>
      </w:pPr>
      <w:r>
        <w:t>https://ai.google.dev/gemini-api/docs/models</w:t>
      </w:r>
    </w:p>
    <w:p>
      <w:pPr>
        <w:pStyle w:val="ListBullet"/>
      </w:pPr>
      <w:r>
        <w:t>https://ai.google.dev/gemini-api/docs/pricing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